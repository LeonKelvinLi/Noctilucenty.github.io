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LEON KELVIN LI</w:t>
      </w:r>
    </w:p>
    <w:p>
      <w:pPr>
        <w:keepNext w:val="0"/>
        <w:widowControl/>
        <w:spacing w:after="80"/>
      </w:pPr>
      <w:r>
        <w:rPr>
          <w:b/>
          <w:sz w:val="22"/>
        </w:rPr>
        <w:t>Engenheiro de Software Full Stack | Aplicações de IA e Cloud</w:t>
      </w:r>
    </w:p>
    <w:p>
      <w:pPr>
        <w:keepNext w:val="0"/>
        <w:widowControl/>
        <w:spacing w:after="40"/>
      </w:pPr>
      <w:r>
        <w:rPr>
          <w:b w:val="0"/>
          <w:sz w:val="19"/>
        </w:rPr>
        <w:t>Brasileiro | Disponível para trabalho remoto em tempo integral no Brasil após o retorno</w:t>
      </w:r>
    </w:p>
    <w:p>
      <w:pPr>
        <w:keepNext w:val="0"/>
        <w:widowControl/>
        <w:spacing w:after="20"/>
      </w:pPr>
      <w:r>
        <w:rPr>
          <w:b w:val="0"/>
          <w:sz w:val="19"/>
        </w:rPr>
        <w:t xml:space="preserve">Hayward, CA, EUA | +1 510-826-7735 | </w:t>
      </w:r>
      <w:hyperlink r:id="rId9">
        <w:r>
          <w:rPr>
            <w:color w:val="222222"/>
            <w:sz w:val="19"/>
          </w:rPr>
          <w:t>leondragon3798@gmail.com</w:t>
        </w:r>
      </w:hyperlink>
    </w:p>
    <w:p>
      <w:pPr>
        <w:keepNext w:val="0"/>
        <w:widowControl/>
        <w:spacing w:after="60"/>
      </w:pPr>
      <w:r>
        <w:rPr>
          <w:b w:val="0"/>
        </w:rPr>
      </w:r>
      <w:hyperlink r:id="rId10">
        <w:r>
          <w:rPr>
            <w:color w:val="222222"/>
            <w:sz w:val="19"/>
          </w:rPr>
          <w:t>Portfólio</w:t>
        </w:r>
      </w:hyperlink>
      <w:r>
        <w:rPr>
          <w:sz w:val="19"/>
        </w:rPr>
        <w:t xml:space="preserve"> | </w:t>
      </w:r>
      <w:hyperlink r:id="rId11">
        <w:r>
          <w:rPr>
            <w:color w:val="222222"/>
            <w:sz w:val="19"/>
          </w:rPr>
          <w:t>github.com/LeonKelvinLi</w:t>
        </w:r>
      </w:hyperlink>
      <w:r>
        <w:rPr>
          <w:sz w:val="19"/>
        </w:rPr>
        <w:t xml:space="preserve"> | </w:t>
      </w:r>
      <w:hyperlink r:id="rId12">
        <w:r>
          <w:rPr>
            <w:color w:val="222222"/>
            <w:sz w:val="19"/>
          </w:rPr>
          <w:t>linkedin.com/in/leon-kelvin-li</w:t>
        </w:r>
      </w:hyperlink>
    </w:p>
    <w:p>
      <w:pPr>
        <w:pStyle w:val="Heading1"/>
      </w:pPr>
      <w:r>
        <w:t>EXPERIÊNCIA PROFISSIONAL</w:t>
      </w:r>
    </w:p>
    <w:p>
      <w:pPr>
        <w:pStyle w:val="Heading2"/>
        <w:tabs>
          <w:tab w:pos="10656" w:val="right"/>
        </w:tabs>
        <w:spacing w:before="60"/>
      </w:pPr>
      <w:r>
        <w:t>LOQOL / Sunday.Pro Inc. | Lead Software Engineer</w:t>
      </w:r>
      <w:r>
        <w:rPr>
          <w:b w:val="0"/>
          <w:sz w:val="20"/>
        </w:rPr>
        <w:tab/>
        <w:t>out 2026 – atual</w:t>
      </w:r>
    </w:p>
    <w:p>
      <w:pPr>
        <w:keepNext/>
        <w:widowControl/>
        <w:spacing w:after="50"/>
      </w:pPr>
      <w:r>
        <w:rPr>
          <w:b w:val="0"/>
          <w:sz w:val="19"/>
        </w:rPr>
        <w:t xml:space="preserve">Único engenheiro da plataforma | Software Engineer de ago a set 2026 | </w:t>
      </w:r>
      <w:hyperlink r:id="rId14">
        <w:r>
          <w:rPr>
            <w:color w:val="222222"/>
            <w:sz w:val="19"/>
          </w:rPr>
          <w:t>loqol.ai</w:t>
        </w:r>
      </w:hyperlink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Lidero a engenharia de uma plataforma imobiliária com IA em React/TypeScript, FastAPI, PostgreSQL e Cloud Run, com responsabilidade por arquitetura, infraestrutura, CI/CD, testes e releases.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Reduzi a latência de recuperação de documentos de ~15 s para ~5 s (~67%) com cache e reutilização de URLs assinadas.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Estruturei fluxos de declarações com persistência de edições em entrevista de 82 perguntas, mapeamento de 133 campos, preenchimento de PDFs e múltiplos signatários no DocuSeal.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Evoluo o Charlie AI (desenvolvimento em curso) para dúvidas sobre documentos, avaliações e etapas da venda, com contexto em texto e voz, evidências e aprovação humana de ações.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Verifico releases com regressões, contratos de API e testes no ambiente publicado; entreguei correção e reenvio de documentos, preservando originais assinados e exigindo novas assinaturas.</w:t>
      </w:r>
    </w:p>
    <w:p>
      <w:pPr>
        <w:pStyle w:val="Heading2"/>
        <w:tabs>
          <w:tab w:pos="10656" w:val="right"/>
        </w:tabs>
        <w:spacing w:before="60"/>
      </w:pPr>
      <w:r>
        <w:t>Curio | Fundador e Engenheiro de Software</w:t>
      </w:r>
      <w:r>
        <w:rPr>
          <w:b w:val="0"/>
          <w:sz w:val="20"/>
        </w:rPr>
        <w:tab/>
        <w:t>jun 2026 – atual</w:t>
      </w:r>
    </w:p>
    <w:p>
      <w:pPr>
        <w:keepNext/>
        <w:widowControl/>
        <w:spacing w:after="50"/>
      </w:pPr>
      <w:r>
        <w:rPr>
          <w:b w:val="0"/>
          <w:sz w:val="19"/>
        </w:rPr>
        <w:t xml:space="preserve">Produto independente | Único desenvolvedor | </w:t>
      </w:r>
      <w:hyperlink r:id="rId13">
        <w:r>
          <w:rPr>
            <w:color w:val="222222"/>
            <w:sz w:val="19"/>
          </w:rPr>
          <w:t>Aplicativo na App Store</w:t>
        </w:r>
      </w:hyperlink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Projetei, desenvolvi e publiquei um app de leitura com IA para iOS e Android, integrando React/TypeScript, Capacitor, serviços Express/PostgreSQL e submissões às lojas.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Desenvolvi geração de conteúdo, tradução, explicações contextuais, quizzes e leitura offline, conectando recursos de IA a fluxos completos para os leitores.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Criei verificações de fontes, risco factual, similaridade e qualidade no pipeline de publicação; uso dados de desempenho para orientar melhorias no produto.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Respondo pela evolução do produto e releases mobile; alcancei 367 primeiros downloads no iOS e 101 novas aquisições no Android até out 2026.</w:t>
      </w:r>
    </w:p>
    <w:p>
      <w:pPr>
        <w:pStyle w:val="Heading2"/>
        <w:tabs>
          <w:tab w:pos="10656" w:val="right"/>
        </w:tabs>
        <w:spacing w:before="60"/>
      </w:pPr>
      <w:r>
        <w:t>GOSVEA | Software Engineer</w:t>
      </w:r>
      <w:r>
        <w:rPr>
          <w:b w:val="0"/>
          <w:sz w:val="20"/>
        </w:rPr>
        <w:tab/>
        <w:t>jul 2026 – out 2026</w:t>
      </w:r>
    </w:p>
    <w:p>
      <w:pPr>
        <w:keepNext/>
        <w:widowControl/>
        <w:spacing w:after="50"/>
      </w:pPr>
      <w:r>
        <w:rPr>
          <w:b w:val="0"/>
          <w:sz w:val="19"/>
        </w:rPr>
        <w:t xml:space="preserve">Anteriormente estagiário de Software Engineering, jun 2026 | </w:t>
      </w:r>
      <w:hyperlink r:id="rId15">
        <w:r>
          <w:rPr>
            <w:color w:val="222222"/>
            <w:sz w:val="19"/>
          </w:rPr>
          <w:t>Estudo de caso ALLCPR</w:t>
        </w:r>
      </w:hyperlink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Desenvolvi o sistema de expansão da ALLCPR para comparar mercados em 33.772 CEPs dos EUA, integrando 9 APIs externas, mapas, faixas de incerteza e exportações para análise da equipe.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Desenvolvi o app iOS ALLCPR até a entrega no TestFlight; lancei busca e inscrição em cursos no FirstCPR.com, com melhorias na experiência mobile e no SEO.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Desenvolvi o USJOPU, plataforma de aprendizagem com IA que conecta problemas de negócios a trilhas de habilidades, projetos e feedback de IA ou mentores.</w:t>
      </w:r>
    </w:p>
    <w:p>
      <w:pPr>
        <w:pStyle w:val="Heading1"/>
      </w:pPr>
      <w:r>
        <w:t>EXPERIÊNCIA ANTERIOR</w:t>
      </w:r>
    </w:p>
    <w:p>
      <w:pPr>
        <w:keepNext w:val="0"/>
        <w:keepLines/>
        <w:widowControl/>
        <w:spacing w:after="50"/>
      </w:pPr>
      <w:r>
        <w:rPr>
          <w:b w:val="0"/>
        </w:rPr>
      </w:r>
      <w:r>
        <w:rPr>
          <w:b/>
        </w:rPr>
        <w:t xml:space="preserve">GTSP Group | Estagiário de Engenharia Robótica | mai 2025–abr 2026  </w:t>
      </w:r>
      <w:r>
        <w:t>Apoiei calibração de sensores, ajuste de atuadores, integração de controladores embarcados e validação de sistemas robóticos.</w:t>
      </w:r>
    </w:p>
    <w:p>
      <w:pPr>
        <w:pStyle w:val="Heading1"/>
      </w:pPr>
      <w:r>
        <w:t>COMPETÊNCIAS TÉCNICAS</w:t>
      </w:r>
    </w:p>
    <w:p>
      <w:pPr>
        <w:keepNext w:val="0"/>
        <w:widowControl/>
        <w:spacing w:after="30"/>
      </w:pPr>
      <w:r>
        <w:rPr>
          <w:b w:val="0"/>
          <w:sz w:val="20"/>
        </w:rPr>
      </w:r>
      <w:r>
        <w:rPr>
          <w:b/>
          <w:sz w:val="20"/>
        </w:rPr>
        <w:t xml:space="preserve">Linguagens e frontend: </w:t>
      </w:r>
      <w:r>
        <w:rPr>
          <w:sz w:val="20"/>
        </w:rPr>
        <w:t>TypeScript, JavaScript, Python, SQL, C++, React, TanStack Query, Capacitor</w:t>
      </w:r>
    </w:p>
    <w:p>
      <w:pPr>
        <w:keepNext w:val="0"/>
        <w:widowControl/>
        <w:spacing w:after="30"/>
      </w:pPr>
      <w:r>
        <w:rPr>
          <w:b w:val="0"/>
          <w:sz w:val="20"/>
        </w:rPr>
      </w:r>
      <w:r>
        <w:rPr>
          <w:b/>
          <w:sz w:val="20"/>
        </w:rPr>
        <w:t xml:space="preserve">Backend e IA: </w:t>
      </w:r>
      <w:r>
        <w:rPr>
          <w:sz w:val="20"/>
        </w:rPr>
        <w:t>FastAPI, Express, PostgreSQL, SQLAlchemy, Alembic, OpenAI API, LLMs, RAG</w:t>
      </w:r>
    </w:p>
    <w:p>
      <w:pPr>
        <w:keepNext w:val="0"/>
        <w:widowControl/>
        <w:spacing w:after="30"/>
      </w:pPr>
      <w:r>
        <w:rPr>
          <w:b w:val="0"/>
          <w:sz w:val="20"/>
        </w:rPr>
      </w:r>
      <w:r>
        <w:rPr>
          <w:b/>
          <w:sz w:val="20"/>
        </w:rPr>
        <w:t xml:space="preserve">Cloud e entrega: </w:t>
      </w:r>
      <w:r>
        <w:rPr>
          <w:sz w:val="20"/>
        </w:rPr>
        <w:t>Google Cloud Run, Docker, Git, GitHub Actions, CI/CD, Supabase, Vercel, DocuSeal</w:t>
      </w:r>
    </w:p>
    <w:p>
      <w:pPr>
        <w:pStyle w:val="Heading1"/>
      </w:pPr>
      <w:r>
        <w:t>FORMAÇÃO ACADÊMICA</w:t>
      </w:r>
    </w:p>
    <w:p>
      <w:pPr>
        <w:keepNext w:val="0"/>
        <w:widowControl/>
        <w:spacing w:after="40"/>
      </w:pPr>
      <w:r>
        <w:rPr>
          <w:b w:val="0"/>
        </w:rPr>
      </w:r>
      <w:r>
        <w:rPr>
          <w:b/>
        </w:rPr>
        <w:t>California State University, East Bay</w:t>
      </w:r>
      <w:r>
        <w:t xml:space="preserve"> | Bacharelado em Engenharia da Computação — Em andamento</w:t>
      </w:r>
    </w:p>
    <w:p>
      <w:pPr>
        <w:keepNext w:val="0"/>
        <w:widowControl/>
        <w:spacing w:after="40"/>
      </w:pPr>
      <w:r>
        <w:rPr>
          <w:b w:val="0"/>
        </w:rPr>
      </w:r>
      <w:r>
        <w:rPr>
          <w:b/>
        </w:rPr>
        <w:t>Green River College</w:t>
      </w:r>
      <w:r>
        <w:t xml:space="preserve"> | Associate of Science em Computer Engineering | 2022–2024</w:t>
      </w:r>
    </w:p>
    <w:p>
      <w:pPr>
        <w:keepNext w:val="0"/>
        <w:widowControl/>
        <w:spacing w:after="0"/>
      </w:pPr>
      <w:r>
        <w:rPr>
          <w:b w:val="0"/>
          <w:sz w:val="19"/>
        </w:rPr>
        <w:t>Fundador e presidente do Coding Club | Phi Theta Kappa | Inglês, português, chinês e espanhol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4" w:lineRule="exact" w:after="5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5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="25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520" w:lineRule="exact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60" w:before="0" w:line="250" w:lineRule="exact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eondragon3798@gmail.com" TargetMode="External"/><Relationship Id="rId10" Type="http://schemas.openxmlformats.org/officeDocument/2006/relationships/hyperlink" Target="https://leonkelvinli.github.io/Noctilucenty.github.io/" TargetMode="External"/><Relationship Id="rId11" Type="http://schemas.openxmlformats.org/officeDocument/2006/relationships/hyperlink" Target="https://github.com/LeonKelvinLi" TargetMode="External"/><Relationship Id="rId12" Type="http://schemas.openxmlformats.org/officeDocument/2006/relationships/hyperlink" Target="https://www.linkedin.com/in/leon-kelvin-li/" TargetMode="External"/><Relationship Id="rId13" Type="http://schemas.openxmlformats.org/officeDocument/2006/relationships/hyperlink" Target="https://apps.apple.com/us/app/curio-feed-your-curiosity/id6781121127" TargetMode="External"/><Relationship Id="rId14" Type="http://schemas.openxmlformats.org/officeDocument/2006/relationships/hyperlink" Target="https://loqol.ai/" TargetMode="External"/><Relationship Id="rId15" Type="http://schemas.openxmlformats.org/officeDocument/2006/relationships/hyperlink" Target="https://leonbuilds.org/work/allcpr-site-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Leon Kelvin Li Curriculo PT</dc:title>
  <dc:subject>Engenheiro de Software Full Stack | Aplicações de IA e Cloud</dc:subject>
  <dc:creator>Leon Kelvin Li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